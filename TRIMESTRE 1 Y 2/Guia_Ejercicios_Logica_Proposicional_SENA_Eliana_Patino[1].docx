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60F0" w14:textId="77777777" w:rsidR="009679AD" w:rsidRDefault="00280A36">
      <w:pPr>
        <w:pStyle w:val="Ttulo1"/>
        <w:jc w:val="center"/>
      </w:pPr>
      <w:r>
        <w:t>Guía de Ejercicios de Lógica Proposicional</w:t>
      </w:r>
    </w:p>
    <w:p w14:paraId="243DEC59" w14:textId="6A0BA08C" w:rsidR="009679AD" w:rsidRDefault="00280A36">
      <w:r>
        <w:t>Nombre del aprendiz: _</w:t>
      </w:r>
      <w:r w:rsidR="002D6DAA">
        <w:t>Samuel Salazar Alzate</w:t>
      </w:r>
      <w:r>
        <w:t>_</w:t>
      </w:r>
      <w:r>
        <w:br/>
        <w:t>Fecha: _</w:t>
      </w:r>
      <w:r w:rsidR="002D6DAA">
        <w:t>30/07/2025</w:t>
      </w:r>
      <w:r>
        <w:t>_</w:t>
      </w:r>
    </w:p>
    <w:p w14:paraId="76A0DE15" w14:textId="77777777" w:rsidR="009679AD" w:rsidRDefault="00280A36">
      <w:pPr>
        <w:pStyle w:val="Ttulo2"/>
      </w:pPr>
      <w:r>
        <w:br/>
        <w:t>Bloque 1: Ejercicios básicos de proposiciones y lógica (40 minutos)</w:t>
      </w:r>
    </w:p>
    <w:p w14:paraId="1474BDF9" w14:textId="77777777" w:rsidR="009679AD" w:rsidRDefault="00280A36">
      <w:r>
        <w:t>Objetivo: Reforzar el reconocimiento de proposiciones, conectores lógicos y evaluación de su verdad.</w:t>
      </w:r>
    </w:p>
    <w:p w14:paraId="5DA8B420" w14:textId="77777777" w:rsidR="009679AD" w:rsidRDefault="00280A36">
      <w:pPr>
        <w:pStyle w:val="Ttulo3"/>
      </w:pPr>
      <w:r>
        <w:t>Parte A – Identificación de proposiciones (10 minutos)</w:t>
      </w:r>
    </w:p>
    <w:p w14:paraId="2C131215" w14:textId="77777777" w:rsidR="009679AD" w:rsidRDefault="00280A36">
      <w:r>
        <w:t>Instrucciones: Lee las siguientes oraciones y responde si son proposiciones lógicas. Si lo son, indica si son verdaderas (V) o falsas (F).</w:t>
      </w:r>
    </w:p>
    <w:p w14:paraId="72A97D07" w14:textId="44217743" w:rsidR="009679AD" w:rsidRDefault="00280A36">
      <w:r>
        <w:t xml:space="preserve">1. El servidor está </w:t>
      </w:r>
      <w:r w:rsidR="002D6DAA">
        <w:t>encendido. (V)</w:t>
      </w:r>
      <w:r>
        <w:br/>
        <w:t>2. ¿Ya descargaste el archivo?</w:t>
      </w:r>
      <w:r w:rsidR="002D6DAA" w:rsidRPr="002D6DAA">
        <w:t xml:space="preserve"> </w:t>
      </w:r>
      <w:r w:rsidR="002D6DAA">
        <w:t>(</w:t>
      </w:r>
      <w:r w:rsidR="002D6DAA">
        <w:t>F</w:t>
      </w:r>
      <w:r w:rsidR="002D6DAA">
        <w:t>)</w:t>
      </w:r>
      <w:r>
        <w:br/>
        <w:t>3. El software libre es gratuito.</w:t>
      </w:r>
      <w:r w:rsidR="002D6DAA" w:rsidRPr="002D6DAA">
        <w:t xml:space="preserve"> </w:t>
      </w:r>
      <w:r w:rsidR="002D6DAA">
        <w:t>(</w:t>
      </w:r>
      <w:r w:rsidR="002D6DAA">
        <w:t>V</w:t>
      </w:r>
      <w:r w:rsidR="002D6DAA">
        <w:t>)</w:t>
      </w:r>
      <w:r>
        <w:br/>
        <w:t>4. Reinicia el equipo.</w:t>
      </w:r>
      <w:r w:rsidR="002D6DAA" w:rsidRPr="002D6DAA">
        <w:t xml:space="preserve"> </w:t>
      </w:r>
      <w:r w:rsidR="002D6DAA">
        <w:t>(</w:t>
      </w:r>
      <w:r w:rsidR="002D6DAA">
        <w:t>F</w:t>
      </w:r>
      <w:r w:rsidR="002D6DAA">
        <w:t>)</w:t>
      </w:r>
      <w:r>
        <w:br/>
        <w:t>5. Hoy es lunes.</w:t>
      </w:r>
      <w:r w:rsidR="002D6DAA" w:rsidRPr="002D6DAA">
        <w:t xml:space="preserve"> </w:t>
      </w:r>
      <w:r w:rsidR="002D6DAA">
        <w:t>(</w:t>
      </w:r>
      <w:r w:rsidR="002D6DAA">
        <w:t>V</w:t>
      </w:r>
      <w:r w:rsidR="002D6DAA">
        <w:t>)</w:t>
      </w:r>
    </w:p>
    <w:p w14:paraId="6B2E67BB" w14:textId="77777777" w:rsidR="009679AD" w:rsidRDefault="00280A36">
      <w:pPr>
        <w:pStyle w:val="Ttulo3"/>
      </w:pPr>
      <w:r>
        <w:t>Parte B – Representación simbólica de proposiciones (15 minutos)</w:t>
      </w:r>
    </w:p>
    <w:p w14:paraId="6E4E6A3D" w14:textId="77777777" w:rsidR="009679AD" w:rsidRDefault="00280A36">
      <w:r>
        <w:t>Instrucciones: Escribe la forma simbólica de las siguientes oraciones. Usa p, q, r como letras para representar proposiciones simples.</w:t>
      </w:r>
    </w:p>
    <w:p w14:paraId="514EA95C" w14:textId="4288F472" w:rsidR="009679AD" w:rsidRDefault="00280A36">
      <w:r>
        <w:t xml:space="preserve">1. El sistema está actualizado y no tiene </w:t>
      </w:r>
      <w:r w:rsidR="00B81041">
        <w:t>errores. (</w:t>
      </w:r>
      <w:r w:rsidR="00B81041" w:rsidRPr="002D6DAA">
        <w:t>p</w:t>
      </w:r>
      <w:r w:rsidR="002D6DAA">
        <w:t xml:space="preserve"> </w:t>
      </w:r>
      <w:r w:rsidR="002D6DAA">
        <w:rPr>
          <w:rFonts w:ascii="Cambria Math" w:hAnsi="Cambria Math" w:cs="Cambria Math"/>
        </w:rPr>
        <w:t>∧</w:t>
      </w:r>
      <w:r w:rsidR="002D6DAA">
        <w:t xml:space="preserve"> </w:t>
      </w:r>
      <w:r w:rsidR="002D6DAA">
        <w:rPr>
          <w:rFonts w:cs="Arial"/>
        </w:rPr>
        <w:t>¬</w:t>
      </w:r>
      <w:r w:rsidR="002D6DAA">
        <w:t>q</w:t>
      </w:r>
      <w:r w:rsidR="002D6DAA">
        <w:t>)</w:t>
      </w:r>
      <w:r>
        <w:br/>
        <w:t>2. El usuario está logueado o tiene privilegios de administrador.</w:t>
      </w:r>
      <w:r w:rsidR="002D6DAA" w:rsidRPr="002D6DAA">
        <w:t xml:space="preserve"> </w:t>
      </w:r>
      <w:r w:rsidR="002D6DAA">
        <w:t>(</w:t>
      </w:r>
      <w:r w:rsidR="002D6DAA">
        <w:t xml:space="preserve">p </w:t>
      </w:r>
      <w:r w:rsidR="002D6DAA">
        <w:rPr>
          <w:rFonts w:ascii="Cambria Math" w:hAnsi="Cambria Math" w:cs="Cambria Math"/>
        </w:rPr>
        <w:t>∨</w:t>
      </w:r>
      <w:r w:rsidR="002D6DAA">
        <w:t xml:space="preserve"> q</w:t>
      </w:r>
      <w:r w:rsidR="002D6DAA">
        <w:t>)</w:t>
      </w:r>
      <w:r>
        <w:br/>
        <w:t xml:space="preserve">3. No se puede acceder si no hay conexión a </w:t>
      </w:r>
      <w:r w:rsidR="00B81041">
        <w:t>internet. (</w:t>
      </w:r>
      <w:r w:rsidR="002D6DAA">
        <w:t>¬q → ¬p</w:t>
      </w:r>
      <w:r w:rsidR="002D6DAA">
        <w:t>)</w:t>
      </w:r>
      <w:r>
        <w:br/>
        <w:t xml:space="preserve">4. Si se encuentra un bug, entonces se reporta al equipo de </w:t>
      </w:r>
      <w:r w:rsidR="00B81041">
        <w:t>QA. (</w:t>
      </w:r>
      <w:r w:rsidR="002D6DAA">
        <w:t>p → q</w:t>
      </w:r>
      <w:r w:rsidR="002D6DAA">
        <w:t>)</w:t>
      </w:r>
      <w:r>
        <w:br/>
        <w:t xml:space="preserve">5. Solo si se instala el programa correctamente, se ejecuta sin </w:t>
      </w:r>
      <w:r w:rsidR="00B81041">
        <w:t>fallos. (</w:t>
      </w:r>
      <w:r w:rsidR="002D6DAA">
        <w:t>p → q</w:t>
      </w:r>
      <w:r w:rsidR="002D6DAA">
        <w:t>)</w:t>
      </w:r>
    </w:p>
    <w:p w14:paraId="51C40A5C" w14:textId="77777777" w:rsidR="009679AD" w:rsidRDefault="00280A36">
      <w:pPr>
        <w:pStyle w:val="Ttulo3"/>
      </w:pPr>
      <w:r>
        <w:t>Parte C – Tablas de verdad (15 minutos)</w:t>
      </w:r>
    </w:p>
    <w:p w14:paraId="68CE4063" w14:textId="77777777" w:rsidR="009679AD" w:rsidRDefault="00280A36">
      <w:r>
        <w:t>Instrucciones: Completa las siguientes tablas de verdad.</w:t>
      </w:r>
    </w:p>
    <w:p w14:paraId="4B89156B" w14:textId="36043AFE" w:rsidR="009679AD" w:rsidRDefault="00280A36">
      <w:r>
        <w:t>1. Para la proposición p ∧ q:</w:t>
      </w:r>
      <w:r>
        <w:br/>
      </w:r>
      <w:r>
        <w:br/>
        <w:t>| p | q | p ∧ q |</w:t>
      </w:r>
      <w:r>
        <w:br/>
        <w:t>|---|---|--------|</w:t>
      </w:r>
      <w:r>
        <w:br/>
        <w:t xml:space="preserve">| V | V |  </w:t>
      </w:r>
      <w:r w:rsidR="002D6DAA">
        <w:t xml:space="preserve"> V</w:t>
      </w:r>
      <w:r>
        <w:t xml:space="preserve">   |</w:t>
      </w:r>
      <w:r>
        <w:br/>
        <w:t xml:space="preserve">| V | F |   </w:t>
      </w:r>
      <w:r w:rsidR="002D6DAA">
        <w:t>F</w:t>
      </w:r>
      <w:r>
        <w:t xml:space="preserve">   |</w:t>
      </w:r>
      <w:r>
        <w:br/>
        <w:t xml:space="preserve">| F | V |   </w:t>
      </w:r>
      <w:r w:rsidR="002D6DAA">
        <w:t>F</w:t>
      </w:r>
      <w:r>
        <w:t xml:space="preserve">   |</w:t>
      </w:r>
      <w:r>
        <w:br/>
        <w:t xml:space="preserve">| F | F |  </w:t>
      </w:r>
      <w:r w:rsidR="002D6DAA">
        <w:t xml:space="preserve"> F</w:t>
      </w:r>
      <w:r>
        <w:t xml:space="preserve">   |</w:t>
      </w:r>
      <w:r>
        <w:br/>
      </w:r>
    </w:p>
    <w:p w14:paraId="65078296" w14:textId="27B78B12" w:rsidR="009679AD" w:rsidRDefault="00280A36">
      <w:r>
        <w:t>2. Para la proposición p → q:</w:t>
      </w:r>
      <w:r>
        <w:br/>
      </w:r>
      <w:r>
        <w:br/>
      </w:r>
      <w:r>
        <w:lastRenderedPageBreak/>
        <w:t>| p | q | p → q |</w:t>
      </w:r>
      <w:r>
        <w:br/>
        <w:t>|---|---|--------|</w:t>
      </w:r>
      <w:r>
        <w:br/>
        <w:t xml:space="preserve">| V | V |  </w:t>
      </w:r>
      <w:r w:rsidR="002D6DAA">
        <w:t xml:space="preserve">  V</w:t>
      </w:r>
      <w:r>
        <w:t xml:space="preserve">  </w:t>
      </w:r>
      <w:r w:rsidR="002D6DAA">
        <w:t xml:space="preserve"> </w:t>
      </w:r>
      <w:r>
        <w:t>|</w:t>
      </w:r>
      <w:r>
        <w:br/>
        <w:t xml:space="preserve">| V | F |   </w:t>
      </w:r>
      <w:r w:rsidR="002D6DAA">
        <w:t xml:space="preserve"> F</w:t>
      </w:r>
      <w:r>
        <w:t xml:space="preserve">   |</w:t>
      </w:r>
      <w:r>
        <w:br/>
        <w:t xml:space="preserve">| F | V |    </w:t>
      </w:r>
      <w:r w:rsidR="002D6DAA">
        <w:t>V</w:t>
      </w:r>
      <w:r>
        <w:t xml:space="preserve">   |</w:t>
      </w:r>
      <w:r>
        <w:br/>
        <w:t xml:space="preserve">| F | F |    </w:t>
      </w:r>
      <w:r w:rsidR="002D6DAA">
        <w:t>V</w:t>
      </w:r>
      <w:r>
        <w:t xml:space="preserve">   |</w:t>
      </w:r>
      <w:r>
        <w:br/>
      </w:r>
    </w:p>
    <w:p w14:paraId="6C2990BA" w14:textId="77777777" w:rsidR="009679AD" w:rsidRDefault="00280A36">
      <w:pPr>
        <w:pStyle w:val="Ttulo2"/>
      </w:pPr>
      <w:r>
        <w:br/>
        <w:t>Bloque 2: Ejercicios de aplicación en contexto del software (40 minutos)</w:t>
      </w:r>
    </w:p>
    <w:p w14:paraId="11A2206A" w14:textId="77777777" w:rsidR="009679AD" w:rsidRDefault="00280A36">
      <w:r>
        <w:t>Objetivo: Aplicar la lógica a situaciones reales del desarrollo y uso del software.</w:t>
      </w:r>
    </w:p>
    <w:p w14:paraId="13C24B44" w14:textId="77777777" w:rsidR="009679AD" w:rsidRDefault="00280A36">
      <w:pPr>
        <w:pStyle w:val="Ttulo3"/>
      </w:pPr>
      <w:r>
        <w:t>Parte A – Expresa lógicamente (20 minutos)</w:t>
      </w:r>
    </w:p>
    <w:p w14:paraId="1FCE317E" w14:textId="77777777" w:rsidR="009679AD" w:rsidRDefault="00280A36">
      <w:r>
        <w:t>Instrucciones: Para cada situación, identifica las proposiciones simples, luego representa la proposición completa usando conectores lógicos (∧, ∨, ¬, →, ↔).</w:t>
      </w:r>
    </w:p>
    <w:p w14:paraId="444D74AE" w14:textId="76D08B1B" w:rsidR="009679AD" w:rsidRDefault="00280A36">
      <w:r>
        <w:t>1. Si el usuario acepta los términos y condiciones, entonces puede continuar con la instalación.</w:t>
      </w:r>
      <w:r w:rsidR="00B81041">
        <w:t xml:space="preserve"> (p </w:t>
      </w:r>
      <w:r w:rsidR="00B81041">
        <w:t>→</w:t>
      </w:r>
      <w:r w:rsidR="00B81041">
        <w:t xml:space="preserve"> q)</w:t>
      </w:r>
      <w:r>
        <w:br/>
        <w:t>2. El sistema guarda los cambios solo si hay conexión a la base de datos.</w:t>
      </w:r>
      <w:r w:rsidR="00B81041">
        <w:t xml:space="preserve"> (p </w:t>
      </w:r>
      <w:r w:rsidR="00B81041">
        <w:t>→</w:t>
      </w:r>
      <w:r w:rsidR="00B81041">
        <w:t xml:space="preserve"> q)</w:t>
      </w:r>
      <w:r>
        <w:br/>
        <w:t>3. El botón estará activo si y solo si se completan todos los campos del formulario.</w:t>
      </w:r>
      <w:r w:rsidR="00B81041">
        <w:t xml:space="preserve">  (p</w:t>
      </w:r>
      <w:r w:rsidR="00B81041">
        <w:t>↔</w:t>
      </w:r>
      <w:r w:rsidR="00B81041">
        <w:t>q)</w:t>
      </w:r>
      <w:r>
        <w:br/>
        <w:t>4. Si el archivo existe o se puede crear, entonces se abre correctamente</w:t>
      </w:r>
      <w:r w:rsidRPr="00B81041">
        <w:rPr>
          <w:b/>
          <w:bCs/>
        </w:rPr>
        <w:t>.</w:t>
      </w:r>
      <w:r w:rsidR="00B81041" w:rsidRPr="00B81041">
        <w:rPr>
          <w:b/>
          <w:bCs/>
        </w:rPr>
        <w:t xml:space="preserve"> </w:t>
      </w:r>
      <w:r w:rsidR="00B81041" w:rsidRPr="00B81041">
        <w:rPr>
          <w:rStyle w:val="Textoennegrita"/>
          <w:rFonts w:cs="Arial"/>
          <w:b w:val="0"/>
          <w:bCs w:val="0"/>
        </w:rPr>
        <w:t xml:space="preserve">(p </w:t>
      </w:r>
      <w:r w:rsidR="00B81041" w:rsidRPr="00B81041">
        <w:rPr>
          <w:rStyle w:val="Textoennegrita"/>
          <w:rFonts w:ascii="Cambria Math" w:hAnsi="Cambria Math" w:cs="Cambria Math"/>
          <w:b w:val="0"/>
          <w:bCs w:val="0"/>
        </w:rPr>
        <w:t>∨</w:t>
      </w:r>
      <w:r w:rsidR="00B81041" w:rsidRPr="00B81041">
        <w:rPr>
          <w:rStyle w:val="Textoennegrita"/>
          <w:rFonts w:cs="Arial"/>
          <w:b w:val="0"/>
          <w:bCs w:val="0"/>
        </w:rPr>
        <w:t xml:space="preserve"> q) → r</w:t>
      </w:r>
      <w:r w:rsidRPr="00B81041">
        <w:rPr>
          <w:rFonts w:cs="Arial"/>
        </w:rPr>
        <w:br/>
      </w:r>
      <w:r>
        <w:t>5. No se puede imprimir si no hay tinta o si la impresora está apagada.</w:t>
      </w:r>
      <w:r w:rsidR="00B81041" w:rsidRPr="00B81041">
        <w:t xml:space="preserve"> </w:t>
      </w:r>
      <w:r w:rsidR="00B81041">
        <w:t xml:space="preserve">(¬p </w:t>
      </w:r>
      <w:r w:rsidR="00B81041">
        <w:rPr>
          <w:rFonts w:ascii="Cambria Math" w:hAnsi="Cambria Math" w:cs="Cambria Math"/>
        </w:rPr>
        <w:t>∨</w:t>
      </w:r>
      <w:r w:rsidR="00B81041">
        <w:t xml:space="preserve"> </w:t>
      </w:r>
      <w:r w:rsidR="00B81041">
        <w:rPr>
          <w:rFonts w:cs="Arial"/>
        </w:rPr>
        <w:t>¬</w:t>
      </w:r>
      <w:r w:rsidR="00B81041">
        <w:t xml:space="preserve">q) </w:t>
      </w:r>
      <w:r w:rsidR="00B81041">
        <w:rPr>
          <w:rFonts w:cs="Arial"/>
        </w:rPr>
        <w:t>→</w:t>
      </w:r>
      <w:r w:rsidR="00B81041">
        <w:t xml:space="preserve"> </w:t>
      </w:r>
      <w:r w:rsidR="00B81041">
        <w:rPr>
          <w:rFonts w:cs="Arial"/>
        </w:rPr>
        <w:t>¬</w:t>
      </w:r>
      <w:r w:rsidR="00B81041">
        <w:t>r</w:t>
      </w:r>
    </w:p>
    <w:p w14:paraId="6A82231B" w14:textId="77777777" w:rsidR="009679AD" w:rsidRDefault="00280A36">
      <w:pPr>
        <w:pStyle w:val="Ttulo3"/>
      </w:pPr>
      <w:r>
        <w:t>Parte B – Evalúa la verdad (20 minutos)</w:t>
      </w:r>
    </w:p>
    <w:p w14:paraId="1D89B23B" w14:textId="77777777" w:rsidR="009679AD" w:rsidRDefault="00280A36">
      <w:r>
        <w:t>Instrucciones: Lee cada situación y, según el caso descrito, determina si la proposición es verdadera (V) o falsa (F). Justifica tu respuesta.</w:t>
      </w:r>
    </w:p>
    <w:p w14:paraId="468738BB" w14:textId="5CE1F72F" w:rsidR="009679AD" w:rsidRDefault="00280A36">
      <w:r>
        <w:t>1. Proposición: “Si el usuario es administrador, entonces puede cambiar la configuración.”</w:t>
      </w:r>
      <w:r>
        <w:br/>
        <w:t xml:space="preserve">   Caso: Juan no es administrador y no puede cambiar la configuración.</w:t>
      </w:r>
      <w:r>
        <w:br/>
        <w:t xml:space="preserve">   ¿Es verdadera o falsa? _</w:t>
      </w:r>
      <w:r w:rsidR="003E7167">
        <w:t>V</w:t>
      </w:r>
      <w:r>
        <w:t>_ Justificación: ____________________________</w:t>
      </w:r>
      <w:r>
        <w:br/>
      </w:r>
    </w:p>
    <w:p w14:paraId="4C9839B8" w14:textId="25A6ADFC" w:rsidR="009679AD" w:rsidRDefault="00280A36">
      <w:r>
        <w:t>2. Proposición: “El sistema hace backup solo si el usuario lo activa.”</w:t>
      </w:r>
      <w:r>
        <w:br/>
        <w:t xml:space="preserve">   Caso: El sistema hizo backup pero el usuario no lo activó.</w:t>
      </w:r>
      <w:r>
        <w:br/>
        <w:t xml:space="preserve">   ¿Es verdadera o falsa? _</w:t>
      </w:r>
      <w:r w:rsidR="00B81041">
        <w:t>F</w:t>
      </w:r>
      <w:r>
        <w:t>_ Justificación: ____________________________</w:t>
      </w:r>
      <w:r>
        <w:br/>
      </w:r>
    </w:p>
    <w:p w14:paraId="06EB353E" w14:textId="4E62C00B" w:rsidR="009679AD" w:rsidRDefault="00280A36">
      <w:r>
        <w:t>3. Proposición: “Si hay errores en el código, entonces el compilador los muestra.”</w:t>
      </w:r>
      <w:r>
        <w:br/>
        <w:t xml:space="preserve">   Caso: El código tiene errores, pero el compilador no los mostró.</w:t>
      </w:r>
      <w:r>
        <w:br/>
        <w:t xml:space="preserve">   ¿Es verdadera o falsa? _</w:t>
      </w:r>
      <w:r w:rsidR="003E7167">
        <w:t>F</w:t>
      </w:r>
      <w:r>
        <w:t>_ Justificación: ____________________________</w:t>
      </w:r>
      <w:r>
        <w:br/>
      </w:r>
    </w:p>
    <w:p w14:paraId="0866467F" w14:textId="71326CB8" w:rsidR="009679AD" w:rsidRDefault="00280A36">
      <w:r>
        <w:t>4. Proposición: “No se puede ejecutar el script si no se tienen permisos.”</w:t>
      </w:r>
      <w:r>
        <w:br/>
        <w:t xml:space="preserve">   Caso: El usuario no tiene permisos y no pudo ejecutar el script.</w:t>
      </w:r>
      <w:r>
        <w:br/>
      </w:r>
      <w:r>
        <w:lastRenderedPageBreak/>
        <w:t xml:space="preserve">   ¿Es verdadera o falsa? _</w:t>
      </w:r>
      <w:r w:rsidR="003E7167">
        <w:t>V</w:t>
      </w:r>
      <w:r>
        <w:t>_ Justificación: ____________________________</w:t>
      </w:r>
      <w:r>
        <w:br/>
      </w:r>
    </w:p>
    <w:p w14:paraId="56AB27BD" w14:textId="4A9C3A84" w:rsidR="009679AD" w:rsidRDefault="00280A36">
      <w:r>
        <w:t>5. Proposición: “Se cierra la sesión si y solo si el usuario la termina.”</w:t>
      </w:r>
      <w:r>
        <w:br/>
        <w:t xml:space="preserve">   Caso: Se cerró la sesión automáticamente por inactividad.</w:t>
      </w:r>
      <w:r>
        <w:br/>
        <w:t xml:space="preserve">   ¿Es verdadera o falsa? _</w:t>
      </w:r>
      <w:r w:rsidR="003E7167">
        <w:t>F</w:t>
      </w:r>
      <w:r>
        <w:t>_ Justificación: ____________________________</w:t>
      </w:r>
      <w:r>
        <w:br/>
      </w:r>
    </w:p>
    <w:sectPr w:rsidR="009679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4104355">
    <w:abstractNumId w:val="8"/>
  </w:num>
  <w:num w:numId="2" w16cid:durableId="1714118548">
    <w:abstractNumId w:val="6"/>
  </w:num>
  <w:num w:numId="3" w16cid:durableId="1597589727">
    <w:abstractNumId w:val="5"/>
  </w:num>
  <w:num w:numId="4" w16cid:durableId="1454907789">
    <w:abstractNumId w:val="4"/>
  </w:num>
  <w:num w:numId="5" w16cid:durableId="2022470577">
    <w:abstractNumId w:val="7"/>
  </w:num>
  <w:num w:numId="6" w16cid:durableId="203450381">
    <w:abstractNumId w:val="3"/>
  </w:num>
  <w:num w:numId="7" w16cid:durableId="413817741">
    <w:abstractNumId w:val="2"/>
  </w:num>
  <w:num w:numId="8" w16cid:durableId="1349211643">
    <w:abstractNumId w:val="1"/>
  </w:num>
  <w:num w:numId="9" w16cid:durableId="1681619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A36"/>
    <w:rsid w:val="0029639D"/>
    <w:rsid w:val="002D6DAA"/>
    <w:rsid w:val="00326F90"/>
    <w:rsid w:val="003E7167"/>
    <w:rsid w:val="009679AD"/>
    <w:rsid w:val="00AA1D8D"/>
    <w:rsid w:val="00B47730"/>
    <w:rsid w:val="00B81041"/>
    <w:rsid w:val="00C73AF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A6AA6"/>
  <w14:defaultImageDpi w14:val="300"/>
  <w15:docId w15:val="{9BD289C1-E003-4C6A-A620-CB2D36B0F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8D4ED5-34F8-4A54-BEEA-857E33CF1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562</Words>
  <Characters>3092</Characters>
  <Application>Microsoft Office Word</Application>
  <DocSecurity>4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Madara Salazar</cp:lastModifiedBy>
  <cp:revision>2</cp:revision>
  <dcterms:created xsi:type="dcterms:W3CDTF">2025-07-30T19:13:00Z</dcterms:created>
  <dcterms:modified xsi:type="dcterms:W3CDTF">2025-07-30T19:13:00Z</dcterms:modified>
  <cp:category/>
</cp:coreProperties>
</file>